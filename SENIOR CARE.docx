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67AFD" w14:textId="43E79310" w:rsidR="0004262F" w:rsidRDefault="00000000" w:rsidP="007F4967">
      <w:pPr>
        <w:pStyle w:val="Heading1"/>
        <w:jc w:val="center"/>
      </w:pPr>
      <w:r>
        <w:t>PROJECT REPORT</w:t>
      </w:r>
    </w:p>
    <w:p w14:paraId="0208F7B5" w14:textId="77777777" w:rsidR="0004262F" w:rsidRDefault="00000000">
      <w:pPr>
        <w:pStyle w:val="Heading2"/>
      </w:pPr>
      <w:r>
        <w:t>Title of Project:</w:t>
      </w:r>
    </w:p>
    <w:p w14:paraId="2D138C49" w14:textId="64547723" w:rsidR="0004262F" w:rsidRDefault="00000000">
      <w:r>
        <w:t>Senior Citizen Support &amp; Care System (AI-Enabled Assistance Platform)</w:t>
      </w:r>
    </w:p>
    <w:p w14:paraId="61F99977" w14:textId="77777777" w:rsidR="0004262F" w:rsidRDefault="00000000">
      <w:pPr>
        <w:pStyle w:val="Heading2"/>
      </w:pPr>
      <w:r>
        <w:t>Student Name:</w:t>
      </w:r>
    </w:p>
    <w:p w14:paraId="3F815155" w14:textId="77777777" w:rsidR="0004262F" w:rsidRDefault="00000000">
      <w:r>
        <w:t>Abisaranya K</w:t>
      </w:r>
    </w:p>
    <w:p w14:paraId="5F1A0152" w14:textId="77777777" w:rsidR="0004262F" w:rsidRDefault="00000000">
      <w:pPr>
        <w:pStyle w:val="Heading2"/>
      </w:pPr>
      <w:r>
        <w:t>Start Date:</w:t>
      </w:r>
    </w:p>
    <w:p w14:paraId="03B17FA8" w14:textId="77777777" w:rsidR="0004262F" w:rsidRDefault="00000000">
      <w:r>
        <w:t>25/11/2025</w:t>
      </w:r>
    </w:p>
    <w:p w14:paraId="4B7B13D7" w14:textId="77777777" w:rsidR="0004262F" w:rsidRPr="007F4967" w:rsidRDefault="00000000">
      <w:pPr>
        <w:pStyle w:val="Heading2"/>
      </w:pPr>
      <w:r w:rsidRPr="007F4967">
        <w:t>End Date:</w:t>
      </w:r>
    </w:p>
    <w:p w14:paraId="4BB507B4" w14:textId="77777777" w:rsidR="0004262F" w:rsidRDefault="00000000">
      <w:r>
        <w:t>01/12/2025</w:t>
      </w:r>
    </w:p>
    <w:p w14:paraId="7AF5741B" w14:textId="77777777" w:rsidR="0004262F" w:rsidRDefault="0004262F"/>
    <w:p w14:paraId="35742958" w14:textId="77777777" w:rsidR="0004262F" w:rsidRPr="00D4277D" w:rsidRDefault="00000000">
      <w:pPr>
        <w:rPr>
          <w:b/>
          <w:bCs/>
        </w:rPr>
      </w:pPr>
      <w:r w:rsidRPr="00D4277D">
        <w:rPr>
          <w:b/>
          <w:bCs/>
          <w:sz w:val="28"/>
          <w:szCs w:val="28"/>
        </w:rPr>
        <w:t>DAY 1 – EMPATHISE &amp; DEFINE</w:t>
      </w:r>
    </w:p>
    <w:p w14:paraId="4462E06C" w14:textId="77777777" w:rsidR="0004262F" w:rsidRDefault="0004262F"/>
    <w:p w14:paraId="204865B4" w14:textId="77777777" w:rsidR="0004262F" w:rsidRDefault="00000000">
      <w:r w:rsidRPr="00D4277D">
        <w:rPr>
          <w:b/>
          <w:bCs/>
          <w:sz w:val="24"/>
          <w:szCs w:val="24"/>
        </w:rPr>
        <w:t>STEP 1</w:t>
      </w:r>
      <w:r>
        <w:t>: Understanding the Need</w:t>
      </w:r>
    </w:p>
    <w:p w14:paraId="14727566" w14:textId="77777777" w:rsidR="0004262F" w:rsidRPr="00D4277D" w:rsidRDefault="00000000">
      <w:pPr>
        <w:rPr>
          <w:i/>
          <w:iCs/>
          <w:sz w:val="24"/>
          <w:szCs w:val="24"/>
          <w:u w:val="single"/>
        </w:rPr>
      </w:pPr>
      <w:r w:rsidRPr="00D4277D">
        <w:rPr>
          <w:i/>
          <w:iCs/>
          <w:sz w:val="24"/>
          <w:szCs w:val="24"/>
          <w:u w:val="single"/>
        </w:rPr>
        <w:t>Senior citizens often face multiple challenges including:</w:t>
      </w:r>
    </w:p>
    <w:p w14:paraId="060E76B7" w14:textId="77777777" w:rsidR="0004262F" w:rsidRDefault="00000000">
      <w:r>
        <w:t>• Difficulty managing daily activities such as cooking, bathing, or medication.</w:t>
      </w:r>
    </w:p>
    <w:p w14:paraId="73ED07D8" w14:textId="77777777" w:rsidR="0004262F" w:rsidRDefault="00000000">
      <w:r>
        <w:t>• Memory issues leading to skipped medicines or confusion about routines.</w:t>
      </w:r>
    </w:p>
    <w:p w14:paraId="6752E09A" w14:textId="77777777" w:rsidR="0004262F" w:rsidRDefault="00000000">
      <w:r>
        <w:t>• Emotional loneliness due to children living away.</w:t>
      </w:r>
    </w:p>
    <w:p w14:paraId="717F6CF4" w14:textId="77777777" w:rsidR="0004262F" w:rsidRDefault="00000000">
      <w:r>
        <w:t>• Lack of immediate help during emergencies like falls or illness.</w:t>
      </w:r>
    </w:p>
    <w:p w14:paraId="4083B3E4" w14:textId="77777777" w:rsidR="0004262F" w:rsidRDefault="00000000">
      <w:r>
        <w:t>• Safety threats such as forgetting to lock doors, gas leaks, or wandering.</w:t>
      </w:r>
    </w:p>
    <w:p w14:paraId="1799175C" w14:textId="77777777" w:rsidR="0004262F" w:rsidRDefault="0004262F"/>
    <w:p w14:paraId="6721DC9E" w14:textId="77777777" w:rsidR="0004262F" w:rsidRPr="00D4277D" w:rsidRDefault="00000000">
      <w:pPr>
        <w:rPr>
          <w:i/>
          <w:iCs/>
          <w:sz w:val="24"/>
          <w:szCs w:val="24"/>
          <w:u w:val="single"/>
        </w:rPr>
      </w:pPr>
      <w:r w:rsidRPr="00D4277D">
        <w:rPr>
          <w:i/>
          <w:iCs/>
          <w:sz w:val="24"/>
          <w:szCs w:val="24"/>
          <w:u w:val="single"/>
        </w:rPr>
        <w:t>Who is Affected?</w:t>
      </w:r>
    </w:p>
    <w:p w14:paraId="19197C15" w14:textId="77777777" w:rsidR="0004262F" w:rsidRDefault="00000000">
      <w:r>
        <w:t>• Elderly individuals living alone.</w:t>
      </w:r>
    </w:p>
    <w:p w14:paraId="01B9ED93" w14:textId="77777777" w:rsidR="0004262F" w:rsidRDefault="00000000">
      <w:r>
        <w:t>• Senior citizens with health issues.</w:t>
      </w:r>
    </w:p>
    <w:p w14:paraId="54DBDFDE" w14:textId="77777777" w:rsidR="0004262F" w:rsidRDefault="00000000">
      <w:r>
        <w:t>• Families unable to provide 24/7 care.</w:t>
      </w:r>
    </w:p>
    <w:p w14:paraId="12281BB9" w14:textId="77777777" w:rsidR="0004262F" w:rsidRDefault="00000000">
      <w:r>
        <w:t>• Caregivers who manage multiple elders at once.</w:t>
      </w:r>
    </w:p>
    <w:p w14:paraId="27BC4B0B" w14:textId="77777777" w:rsidR="0004262F" w:rsidRDefault="0004262F"/>
    <w:p w14:paraId="7D97BFBB" w14:textId="77777777" w:rsidR="0004262F" w:rsidRPr="00D4277D" w:rsidRDefault="00000000">
      <w:pPr>
        <w:rPr>
          <w:i/>
          <w:iCs/>
          <w:sz w:val="24"/>
          <w:szCs w:val="24"/>
          <w:u w:val="single"/>
        </w:rPr>
      </w:pPr>
      <w:r w:rsidRPr="00D4277D">
        <w:rPr>
          <w:i/>
          <w:iCs/>
          <w:sz w:val="24"/>
          <w:szCs w:val="24"/>
          <w:u w:val="single"/>
        </w:rPr>
        <w:lastRenderedPageBreak/>
        <w:t>How I Identified This Problem:</w:t>
      </w:r>
    </w:p>
    <w:p w14:paraId="41A367DD" w14:textId="77777777" w:rsidR="0004262F" w:rsidRDefault="00000000">
      <w:r>
        <w:t>• Observing elders in my neighborhood.</w:t>
      </w:r>
    </w:p>
    <w:p w14:paraId="34D457BC" w14:textId="77777777" w:rsidR="0004262F" w:rsidRDefault="00000000">
      <w:r>
        <w:t>• Speaking with family and teachers.</w:t>
      </w:r>
    </w:p>
    <w:p w14:paraId="5136A7F4" w14:textId="77777777" w:rsidR="0004262F" w:rsidRDefault="00000000">
      <w:r>
        <w:t>• Researching online about senior care challenges.</w:t>
      </w:r>
    </w:p>
    <w:p w14:paraId="38D6219E" w14:textId="77777777" w:rsidR="0004262F" w:rsidRDefault="00000000">
      <w:r>
        <w:t>• Using AI tools to understand broader issues faced globally.</w:t>
      </w:r>
    </w:p>
    <w:p w14:paraId="09D48C69" w14:textId="77777777" w:rsidR="0004262F" w:rsidRDefault="0004262F"/>
    <w:p w14:paraId="3A1B3BBC" w14:textId="77777777" w:rsidR="0004262F" w:rsidRDefault="00000000">
      <w:r w:rsidRPr="00914563">
        <w:rPr>
          <w:b/>
          <w:bCs/>
          <w:sz w:val="24"/>
          <w:szCs w:val="24"/>
        </w:rPr>
        <w:t>STEP 2:</w:t>
      </w:r>
      <w:r w:rsidRPr="00914563">
        <w:rPr>
          <w:sz w:val="24"/>
          <w:szCs w:val="24"/>
        </w:rPr>
        <w:t xml:space="preserve"> </w:t>
      </w:r>
      <w:r>
        <w:t>Problem Definition</w:t>
      </w:r>
    </w:p>
    <w:p w14:paraId="41CF7FDA" w14:textId="77777777" w:rsidR="0004262F" w:rsidRPr="00914563" w:rsidRDefault="00000000">
      <w:pPr>
        <w:rPr>
          <w:i/>
          <w:iCs/>
          <w:sz w:val="24"/>
          <w:szCs w:val="24"/>
          <w:u w:val="single"/>
        </w:rPr>
      </w:pPr>
      <w:r w:rsidRPr="00914563">
        <w:rPr>
          <w:i/>
          <w:iCs/>
          <w:sz w:val="24"/>
          <w:szCs w:val="24"/>
          <w:u w:val="single"/>
        </w:rPr>
        <w:t>Clear Problem Statement:</w:t>
      </w:r>
    </w:p>
    <w:p w14:paraId="50689EE4" w14:textId="77777777" w:rsidR="0004262F" w:rsidRDefault="00000000">
      <w:r>
        <w:t>There is no simple, accessible system that provides continuous health, emotional, and safety support for senior citizens at home. Many struggle without timely assistance.</w:t>
      </w:r>
    </w:p>
    <w:p w14:paraId="58A482B8" w14:textId="77777777" w:rsidR="0004262F" w:rsidRDefault="0004262F"/>
    <w:p w14:paraId="3A37AA48" w14:textId="77777777" w:rsidR="0004262F" w:rsidRPr="00914563" w:rsidRDefault="00000000">
      <w:pPr>
        <w:rPr>
          <w:i/>
          <w:iCs/>
          <w:sz w:val="24"/>
          <w:szCs w:val="24"/>
          <w:u w:val="single"/>
        </w:rPr>
      </w:pPr>
      <w:r w:rsidRPr="00914563">
        <w:rPr>
          <w:i/>
          <w:iCs/>
          <w:sz w:val="24"/>
          <w:szCs w:val="24"/>
          <w:u w:val="single"/>
        </w:rPr>
        <w:t>Why This Problem Is Important:</w:t>
      </w:r>
    </w:p>
    <w:p w14:paraId="048C530B" w14:textId="77777777" w:rsidR="0004262F" w:rsidRDefault="00000000">
      <w:r>
        <w:t>• India has an increasing elderly population.</w:t>
      </w:r>
    </w:p>
    <w:p w14:paraId="165A7A08" w14:textId="77777777" w:rsidR="0004262F" w:rsidRDefault="00000000">
      <w:r>
        <w:t>• Families are becoming nuclear, reducing caregiving availability.</w:t>
      </w:r>
    </w:p>
    <w:p w14:paraId="28083EC1" w14:textId="77777777" w:rsidR="0004262F" w:rsidRDefault="00000000">
      <w:r>
        <w:t>• Medical risks rise without timely reminders and supervision.</w:t>
      </w:r>
    </w:p>
    <w:p w14:paraId="5F5C2E47" w14:textId="77777777" w:rsidR="0004262F" w:rsidRDefault="00000000">
      <w:r>
        <w:t>• Emotional loneliness can lead to depression in seniors.</w:t>
      </w:r>
    </w:p>
    <w:p w14:paraId="6E685486" w14:textId="77777777" w:rsidR="0004262F" w:rsidRDefault="00000000">
      <w:r>
        <w:t>• A unified AI-supported system can enhance safety and independence.</w:t>
      </w:r>
    </w:p>
    <w:p w14:paraId="337F86C0" w14:textId="77777777" w:rsidR="0004262F" w:rsidRDefault="0004262F"/>
    <w:p w14:paraId="3E614725" w14:textId="77777777" w:rsidR="0004262F" w:rsidRPr="00914563" w:rsidRDefault="00000000">
      <w:pPr>
        <w:rPr>
          <w:i/>
          <w:iCs/>
          <w:sz w:val="24"/>
          <w:szCs w:val="24"/>
          <w:u w:val="single"/>
        </w:rPr>
      </w:pPr>
      <w:r w:rsidRPr="00914563">
        <w:rPr>
          <w:i/>
          <w:iCs/>
          <w:sz w:val="24"/>
          <w:szCs w:val="24"/>
          <w:u w:val="single"/>
        </w:rPr>
        <w:t>Feedback from Others:</w:t>
      </w:r>
    </w:p>
    <w:p w14:paraId="34F336A6" w14:textId="77777777" w:rsidR="0004262F" w:rsidRDefault="00000000">
      <w:r>
        <w:t>• Many seniors forget their medication.</w:t>
      </w:r>
    </w:p>
    <w:p w14:paraId="718460D5" w14:textId="77777777" w:rsidR="0004262F" w:rsidRDefault="00000000">
      <w:r>
        <w:t>• They feel lonely and want someone to talk to.</w:t>
      </w:r>
    </w:p>
    <w:p w14:paraId="7E83C61C" w14:textId="77777777" w:rsidR="0004262F" w:rsidRDefault="00000000">
      <w:r>
        <w:t>• Families worry about emergencies.</w:t>
      </w:r>
    </w:p>
    <w:p w14:paraId="20540E65" w14:textId="77777777" w:rsidR="0004262F" w:rsidRDefault="00000000">
      <w:r>
        <w:t>• People want a simple mobile-based solution.</w:t>
      </w:r>
    </w:p>
    <w:p w14:paraId="53B8F3A9" w14:textId="77777777" w:rsidR="0004262F" w:rsidRDefault="0004262F"/>
    <w:p w14:paraId="7968725B" w14:textId="77777777" w:rsidR="0004262F" w:rsidRDefault="00000000">
      <w:r>
        <w:t>------------------------------------------------------------</w:t>
      </w:r>
    </w:p>
    <w:p w14:paraId="36F816B4" w14:textId="77777777" w:rsidR="0004262F" w:rsidRDefault="0004262F"/>
    <w:p w14:paraId="668BC4CA" w14:textId="77777777" w:rsidR="0004262F" w:rsidRPr="00914563" w:rsidRDefault="00000000">
      <w:pPr>
        <w:rPr>
          <w:b/>
          <w:bCs/>
          <w:sz w:val="28"/>
          <w:szCs w:val="28"/>
        </w:rPr>
      </w:pPr>
      <w:r w:rsidRPr="00914563">
        <w:rPr>
          <w:b/>
          <w:bCs/>
          <w:sz w:val="28"/>
          <w:szCs w:val="28"/>
        </w:rPr>
        <w:lastRenderedPageBreak/>
        <w:t>DAY 2 – IDEATE</w:t>
      </w:r>
    </w:p>
    <w:p w14:paraId="1B096B93" w14:textId="77777777" w:rsidR="0004262F" w:rsidRDefault="0004262F"/>
    <w:p w14:paraId="5370B959" w14:textId="77777777" w:rsidR="0004262F" w:rsidRDefault="00000000">
      <w:r w:rsidRPr="00914563">
        <w:rPr>
          <w:b/>
          <w:bCs/>
          <w:sz w:val="24"/>
          <w:szCs w:val="24"/>
        </w:rPr>
        <w:t>STEP 3:</w:t>
      </w:r>
      <w:r w:rsidRPr="00914563">
        <w:rPr>
          <w:sz w:val="24"/>
          <w:szCs w:val="24"/>
        </w:rPr>
        <w:t xml:space="preserve"> </w:t>
      </w:r>
      <w:r>
        <w:t>Brainstorming Solutions</w:t>
      </w:r>
    </w:p>
    <w:p w14:paraId="26836818" w14:textId="77777777" w:rsidR="0004262F" w:rsidRPr="00914563" w:rsidRDefault="00000000">
      <w:pPr>
        <w:rPr>
          <w:i/>
          <w:iCs/>
          <w:sz w:val="24"/>
          <w:szCs w:val="24"/>
          <w:u w:val="single"/>
        </w:rPr>
      </w:pPr>
      <w:r w:rsidRPr="00914563">
        <w:rPr>
          <w:i/>
          <w:iCs/>
          <w:sz w:val="24"/>
          <w:szCs w:val="24"/>
          <w:u w:val="single"/>
        </w:rPr>
        <w:t>Possible solutions that can support senior citizens:</w:t>
      </w:r>
    </w:p>
    <w:p w14:paraId="1A3D359D" w14:textId="77777777" w:rsidR="0004262F" w:rsidRDefault="00000000">
      <w:r>
        <w:t>1. AI Health Monitoring System – tracks vitals and sends alerts.</w:t>
      </w:r>
    </w:p>
    <w:p w14:paraId="393E9A28" w14:textId="77777777" w:rsidR="0004262F" w:rsidRDefault="00000000">
      <w:r>
        <w:t>2. Voice-Based Personal Assistant – helps with reminders and information.</w:t>
      </w:r>
    </w:p>
    <w:p w14:paraId="31ACCD5E" w14:textId="77777777" w:rsidR="0004262F" w:rsidRDefault="00000000">
      <w:r>
        <w:t>3. Emergency Alert Band – detects falls or sudden illness.</w:t>
      </w:r>
    </w:p>
    <w:p w14:paraId="4D4F6B03" w14:textId="77777777" w:rsidR="0004262F" w:rsidRDefault="00000000">
      <w:r>
        <w:t>4. Emotional Support Chatbot – talks to seniors, engages them in conversation.</w:t>
      </w:r>
    </w:p>
    <w:p w14:paraId="7AC92016" w14:textId="77777777" w:rsidR="0004262F" w:rsidRDefault="00000000">
      <w:r>
        <w:t>5. Home Safety Dashboard – monitors gas leaks, door locks, and movement.</w:t>
      </w:r>
    </w:p>
    <w:p w14:paraId="10E0EF92" w14:textId="77777777" w:rsidR="0004262F" w:rsidRDefault="0004262F"/>
    <w:p w14:paraId="20536605" w14:textId="77777777" w:rsidR="0004262F" w:rsidRDefault="00000000">
      <w:r w:rsidRPr="00914563">
        <w:rPr>
          <w:b/>
          <w:bCs/>
          <w:sz w:val="24"/>
          <w:szCs w:val="24"/>
        </w:rPr>
        <w:t>STEP 4:</w:t>
      </w:r>
      <w:r w:rsidRPr="00914563">
        <w:rPr>
          <w:sz w:val="24"/>
          <w:szCs w:val="24"/>
        </w:rPr>
        <w:t xml:space="preserve"> </w:t>
      </w:r>
      <w:r>
        <w:t>Choosing the Best Solution</w:t>
      </w:r>
    </w:p>
    <w:p w14:paraId="3A7D8736" w14:textId="77777777" w:rsidR="0004262F" w:rsidRPr="00914563" w:rsidRDefault="00000000">
      <w:pPr>
        <w:rPr>
          <w:i/>
          <w:iCs/>
          <w:sz w:val="24"/>
          <w:szCs w:val="24"/>
          <w:u w:val="single"/>
        </w:rPr>
      </w:pPr>
      <w:r w:rsidRPr="00914563">
        <w:rPr>
          <w:i/>
          <w:iCs/>
          <w:sz w:val="24"/>
          <w:szCs w:val="24"/>
          <w:u w:val="single"/>
        </w:rPr>
        <w:t>Selected Solution:</w:t>
      </w:r>
    </w:p>
    <w:p w14:paraId="7CB901B3" w14:textId="77777777" w:rsidR="0004262F" w:rsidRDefault="00000000">
      <w:proofErr w:type="gramStart"/>
      <w:r>
        <w:t>An AI</w:t>
      </w:r>
      <w:proofErr w:type="gramEnd"/>
      <w:r>
        <w:t>-enabled Senior Support System combining:</w:t>
      </w:r>
    </w:p>
    <w:p w14:paraId="60831D1F" w14:textId="77777777" w:rsidR="0004262F" w:rsidRDefault="00000000">
      <w:r>
        <w:t>• Health reminders</w:t>
      </w:r>
    </w:p>
    <w:p w14:paraId="21011A16" w14:textId="77777777" w:rsidR="0004262F" w:rsidRDefault="00000000">
      <w:r>
        <w:t>• Emotional AI companion</w:t>
      </w:r>
    </w:p>
    <w:p w14:paraId="42528014" w14:textId="77777777" w:rsidR="0004262F" w:rsidRDefault="00000000">
      <w:r>
        <w:t>• Emergency alert system</w:t>
      </w:r>
    </w:p>
    <w:p w14:paraId="7208610B" w14:textId="77777777" w:rsidR="0004262F" w:rsidRDefault="00000000">
      <w:r>
        <w:t>• Safety and daily assistance features</w:t>
      </w:r>
    </w:p>
    <w:p w14:paraId="467FE4C6" w14:textId="77777777" w:rsidR="0004262F" w:rsidRDefault="0004262F"/>
    <w:p w14:paraId="33784A7C" w14:textId="77777777" w:rsidR="0004262F" w:rsidRDefault="00000000">
      <w:r w:rsidRPr="00914563">
        <w:rPr>
          <w:b/>
          <w:bCs/>
          <w:sz w:val="24"/>
          <w:szCs w:val="24"/>
        </w:rPr>
        <w:t>STEP 5:</w:t>
      </w:r>
      <w:r w:rsidRPr="00914563">
        <w:rPr>
          <w:sz w:val="24"/>
          <w:szCs w:val="24"/>
        </w:rPr>
        <w:t xml:space="preserve"> </w:t>
      </w:r>
      <w:r>
        <w:t>Why This Solution?</w:t>
      </w:r>
    </w:p>
    <w:p w14:paraId="28CE469F" w14:textId="77777777" w:rsidR="0004262F" w:rsidRDefault="00000000">
      <w:r>
        <w:t>• Covers all major needs—health, safety, emotional care, daily support.</w:t>
      </w:r>
    </w:p>
    <w:p w14:paraId="0C7817DC" w14:textId="77777777" w:rsidR="0004262F" w:rsidRDefault="00000000">
      <w:r>
        <w:t>• Easy to use even for seniors with limited tech knowledge.</w:t>
      </w:r>
    </w:p>
    <w:p w14:paraId="7637FB15" w14:textId="77777777" w:rsidR="0004262F" w:rsidRDefault="00000000">
      <w:r>
        <w:t>• Works on phone, tablet, or home device.</w:t>
      </w:r>
    </w:p>
    <w:p w14:paraId="5CA83C41" w14:textId="77777777" w:rsidR="0004262F" w:rsidRDefault="00000000">
      <w:r>
        <w:t>• Reduces stress for families.</w:t>
      </w:r>
    </w:p>
    <w:p w14:paraId="3D1C6B8C" w14:textId="77777777" w:rsidR="0004262F" w:rsidRDefault="00000000">
      <w:r>
        <w:t>• Scalable for future features.</w:t>
      </w:r>
    </w:p>
    <w:p w14:paraId="06569CD9" w14:textId="77777777" w:rsidR="0004262F" w:rsidRDefault="0004262F"/>
    <w:p w14:paraId="43CBF325" w14:textId="77777777" w:rsidR="0004262F" w:rsidRDefault="00000000">
      <w:r>
        <w:t>------------------------------------------------------------</w:t>
      </w:r>
    </w:p>
    <w:p w14:paraId="023BA2C5" w14:textId="77777777" w:rsidR="0004262F" w:rsidRDefault="0004262F"/>
    <w:p w14:paraId="44E00841" w14:textId="77777777" w:rsidR="0004262F" w:rsidRPr="00914563" w:rsidRDefault="00000000">
      <w:pPr>
        <w:rPr>
          <w:b/>
          <w:bCs/>
          <w:sz w:val="28"/>
          <w:szCs w:val="28"/>
        </w:rPr>
      </w:pPr>
      <w:r w:rsidRPr="00914563">
        <w:rPr>
          <w:b/>
          <w:bCs/>
          <w:sz w:val="28"/>
          <w:szCs w:val="28"/>
        </w:rPr>
        <w:t>DAY 3 – PROTOTYPE &amp; TEST</w:t>
      </w:r>
    </w:p>
    <w:p w14:paraId="61A9714B" w14:textId="77777777" w:rsidR="0004262F" w:rsidRDefault="0004262F"/>
    <w:p w14:paraId="3C6C2642" w14:textId="77777777" w:rsidR="0004262F" w:rsidRDefault="00000000">
      <w:r w:rsidRPr="00914563">
        <w:rPr>
          <w:b/>
          <w:bCs/>
          <w:sz w:val="24"/>
          <w:szCs w:val="24"/>
        </w:rPr>
        <w:t>STEP 6:</w:t>
      </w:r>
      <w:r>
        <w:t xml:space="preserve"> Prototype Development</w:t>
      </w:r>
    </w:p>
    <w:p w14:paraId="1C048DEB" w14:textId="77777777" w:rsidR="0004262F" w:rsidRPr="00914563" w:rsidRDefault="00000000">
      <w:pPr>
        <w:rPr>
          <w:i/>
          <w:iCs/>
          <w:u w:val="single"/>
        </w:rPr>
      </w:pPr>
      <w:r w:rsidRPr="00914563">
        <w:rPr>
          <w:i/>
          <w:iCs/>
          <w:sz w:val="24"/>
          <w:szCs w:val="24"/>
          <w:u w:val="single"/>
        </w:rPr>
        <w:t>What the Solution Looks Like:</w:t>
      </w:r>
    </w:p>
    <w:p w14:paraId="75C51EF9" w14:textId="77777777" w:rsidR="0004262F" w:rsidRDefault="00000000">
      <w:r>
        <w:t>A clean, simple dashboard with:</w:t>
      </w:r>
    </w:p>
    <w:p w14:paraId="264235E9" w14:textId="77777777" w:rsidR="0004262F" w:rsidRDefault="00000000">
      <w:r>
        <w:t>• Daily health reminders</w:t>
      </w:r>
    </w:p>
    <w:p w14:paraId="551B046F" w14:textId="77777777" w:rsidR="0004262F" w:rsidRDefault="00000000">
      <w:r>
        <w:t>• Medicine alarm</w:t>
      </w:r>
    </w:p>
    <w:p w14:paraId="0885F988" w14:textId="77777777" w:rsidR="0004262F" w:rsidRDefault="00000000">
      <w:r>
        <w:t>• Emergency SOS button</w:t>
      </w:r>
    </w:p>
    <w:p w14:paraId="16C29CC4" w14:textId="77777777" w:rsidR="0004262F" w:rsidRDefault="00000000">
      <w:r>
        <w:t>• A speaking AI companion</w:t>
      </w:r>
    </w:p>
    <w:p w14:paraId="4304D42F" w14:textId="77777777" w:rsidR="0004262F" w:rsidRDefault="00000000">
      <w:r>
        <w:t>• Daily task manager</w:t>
      </w:r>
    </w:p>
    <w:p w14:paraId="2B4CE5C5" w14:textId="77777777" w:rsidR="0004262F" w:rsidRDefault="00000000">
      <w:r>
        <w:t>• Safety alerts system</w:t>
      </w:r>
    </w:p>
    <w:p w14:paraId="4017701D" w14:textId="77777777" w:rsidR="0004262F" w:rsidRDefault="0004262F"/>
    <w:p w14:paraId="5E34CF31" w14:textId="77777777" w:rsidR="0004262F" w:rsidRDefault="00000000">
      <w:r w:rsidRPr="00914563">
        <w:rPr>
          <w:i/>
          <w:iCs/>
          <w:sz w:val="24"/>
          <w:szCs w:val="24"/>
          <w:u w:val="single"/>
        </w:rPr>
        <w:t>AI Tools Used</w:t>
      </w:r>
      <w:r>
        <w:t>:</w:t>
      </w:r>
    </w:p>
    <w:p w14:paraId="2AFD6FA8" w14:textId="77777777" w:rsidR="0004262F" w:rsidRDefault="00000000">
      <w:r>
        <w:t>• ChatGPT – idea generation &amp; explanations</w:t>
      </w:r>
    </w:p>
    <w:p w14:paraId="57B1463D" w14:textId="77777777" w:rsidR="0004262F" w:rsidRDefault="00000000">
      <w:r>
        <w:t>• Canva AI – visual mockups</w:t>
      </w:r>
    </w:p>
    <w:p w14:paraId="46E07391" w14:textId="77777777" w:rsidR="0004262F" w:rsidRDefault="00000000">
      <w:r>
        <w:t>• Figma – interface design</w:t>
      </w:r>
    </w:p>
    <w:p w14:paraId="2BBE609D" w14:textId="77777777" w:rsidR="0004262F" w:rsidRDefault="00000000">
      <w:r>
        <w:t>• Perplexity AI – research</w:t>
      </w:r>
    </w:p>
    <w:p w14:paraId="418D1FD5" w14:textId="77777777" w:rsidR="0004262F" w:rsidRDefault="00000000">
      <w:r>
        <w:t>• Chatling AI – conversation support</w:t>
      </w:r>
    </w:p>
    <w:p w14:paraId="5E0AFC14" w14:textId="77777777" w:rsidR="0004262F" w:rsidRDefault="0004262F"/>
    <w:p w14:paraId="667572F7" w14:textId="77777777" w:rsidR="0004262F" w:rsidRDefault="00000000">
      <w:r w:rsidRPr="00914563">
        <w:rPr>
          <w:b/>
          <w:bCs/>
          <w:sz w:val="24"/>
          <w:szCs w:val="24"/>
        </w:rPr>
        <w:t>STEP 7</w:t>
      </w:r>
      <w:r>
        <w:t>: Testing &amp; Feedback</w:t>
      </w:r>
    </w:p>
    <w:p w14:paraId="42C8568E" w14:textId="77777777" w:rsidR="0004262F" w:rsidRPr="00914563" w:rsidRDefault="00000000">
      <w:pPr>
        <w:rPr>
          <w:i/>
          <w:iCs/>
          <w:sz w:val="24"/>
          <w:szCs w:val="24"/>
          <w:u w:val="single"/>
        </w:rPr>
      </w:pPr>
      <w:r w:rsidRPr="00914563">
        <w:rPr>
          <w:i/>
          <w:iCs/>
          <w:sz w:val="24"/>
          <w:szCs w:val="24"/>
          <w:u w:val="single"/>
        </w:rPr>
        <w:t>Feedback from Teachers, Friends &amp; Family:</w:t>
      </w:r>
    </w:p>
    <w:p w14:paraId="1AAD63D9" w14:textId="77777777" w:rsidR="0004262F" w:rsidRPr="00914563" w:rsidRDefault="00000000">
      <w:pPr>
        <w:rPr>
          <w:i/>
          <w:iCs/>
          <w:sz w:val="24"/>
          <w:szCs w:val="24"/>
          <w:u w:val="single"/>
        </w:rPr>
      </w:pPr>
      <w:r w:rsidRPr="00914563">
        <w:rPr>
          <w:i/>
          <w:iCs/>
          <w:sz w:val="24"/>
          <w:szCs w:val="24"/>
          <w:u w:val="single"/>
        </w:rPr>
        <w:t>Strengths:</w:t>
      </w:r>
    </w:p>
    <w:p w14:paraId="08DC42A5" w14:textId="77777777" w:rsidR="0004262F" w:rsidRDefault="00000000">
      <w:r>
        <w:t>• Useful for elders living alone.</w:t>
      </w:r>
    </w:p>
    <w:p w14:paraId="04F55A02" w14:textId="77777777" w:rsidR="0004262F" w:rsidRDefault="00000000">
      <w:r>
        <w:t>• Clean and easy interface.</w:t>
      </w:r>
    </w:p>
    <w:p w14:paraId="538ABCB1" w14:textId="77777777" w:rsidR="0004262F" w:rsidRDefault="00000000">
      <w:r>
        <w:t>• Good combination of emotional and safety features.</w:t>
      </w:r>
    </w:p>
    <w:p w14:paraId="0C75B476" w14:textId="77777777" w:rsidR="0004262F" w:rsidRDefault="0004262F"/>
    <w:p w14:paraId="1A98C466" w14:textId="77777777" w:rsidR="0004262F" w:rsidRDefault="00000000">
      <w:r>
        <w:t>Improvements Suggested:</w:t>
      </w:r>
    </w:p>
    <w:p w14:paraId="71B33300" w14:textId="77777777" w:rsidR="0004262F" w:rsidRDefault="00000000">
      <w:r>
        <w:t>• Add voice conversation feature.</w:t>
      </w:r>
    </w:p>
    <w:p w14:paraId="02B87ED0" w14:textId="77777777" w:rsidR="0004262F" w:rsidRDefault="00000000">
      <w:r>
        <w:t>• Include real-time health tracking.</w:t>
      </w:r>
    </w:p>
    <w:p w14:paraId="7AE5B61E" w14:textId="77777777" w:rsidR="0004262F" w:rsidRDefault="00000000">
      <w:r>
        <w:t>• Allow family members to monitor remotely.</w:t>
      </w:r>
    </w:p>
    <w:p w14:paraId="5988A4D2" w14:textId="77777777" w:rsidR="0004262F" w:rsidRDefault="0004262F"/>
    <w:p w14:paraId="18440B32" w14:textId="28226E51" w:rsidR="0004262F" w:rsidRDefault="00000000">
      <w:r>
        <w:t>------------------------------------------------------------</w:t>
      </w:r>
    </w:p>
    <w:p w14:paraId="056E4852" w14:textId="77777777" w:rsidR="0004262F" w:rsidRPr="00914563" w:rsidRDefault="00000000">
      <w:pPr>
        <w:rPr>
          <w:b/>
          <w:bCs/>
          <w:sz w:val="28"/>
          <w:szCs w:val="28"/>
        </w:rPr>
      </w:pPr>
      <w:r w:rsidRPr="00914563">
        <w:rPr>
          <w:b/>
          <w:bCs/>
          <w:sz w:val="28"/>
          <w:szCs w:val="28"/>
        </w:rPr>
        <w:t>DAY 4 – SHOWCASE</w:t>
      </w:r>
    </w:p>
    <w:p w14:paraId="72D92C61" w14:textId="77777777" w:rsidR="0004262F" w:rsidRDefault="0004262F"/>
    <w:p w14:paraId="10888718" w14:textId="77777777" w:rsidR="0004262F" w:rsidRDefault="00000000">
      <w:r w:rsidRPr="00914563">
        <w:rPr>
          <w:b/>
          <w:bCs/>
          <w:sz w:val="24"/>
          <w:szCs w:val="24"/>
        </w:rPr>
        <w:t>STEP 8:</w:t>
      </w:r>
      <w:r w:rsidRPr="00914563">
        <w:rPr>
          <w:sz w:val="24"/>
          <w:szCs w:val="24"/>
        </w:rPr>
        <w:t xml:space="preserve"> </w:t>
      </w:r>
      <w:r>
        <w:t>Presentation Summary</w:t>
      </w:r>
    </w:p>
    <w:p w14:paraId="60B34EF3" w14:textId="77777777" w:rsidR="0004262F" w:rsidRPr="00914563" w:rsidRDefault="00000000">
      <w:pPr>
        <w:rPr>
          <w:b/>
          <w:bCs/>
          <w:sz w:val="28"/>
          <w:szCs w:val="28"/>
        </w:rPr>
      </w:pPr>
      <w:r w:rsidRPr="00914563">
        <w:rPr>
          <w:b/>
          <w:bCs/>
          <w:sz w:val="28"/>
          <w:szCs w:val="28"/>
        </w:rPr>
        <w:t>Final Project Title:</w:t>
      </w:r>
    </w:p>
    <w:p w14:paraId="59E8B90F" w14:textId="77777777" w:rsidR="0004262F" w:rsidRPr="00914563" w:rsidRDefault="00000000">
      <w:pPr>
        <w:rPr>
          <w:sz w:val="24"/>
          <w:szCs w:val="24"/>
        </w:rPr>
      </w:pPr>
      <w:r w:rsidRPr="00914563">
        <w:rPr>
          <w:sz w:val="24"/>
          <w:szCs w:val="24"/>
        </w:rPr>
        <w:t>AI-Enabled Senior Citizen Support &amp; Care System</w:t>
      </w:r>
    </w:p>
    <w:p w14:paraId="50106D28" w14:textId="77777777" w:rsidR="0004262F" w:rsidRDefault="0004262F"/>
    <w:p w14:paraId="21388946" w14:textId="77777777" w:rsidR="0004262F" w:rsidRPr="00914563" w:rsidRDefault="00000000">
      <w:pPr>
        <w:rPr>
          <w:b/>
          <w:bCs/>
          <w:sz w:val="24"/>
          <w:szCs w:val="24"/>
        </w:rPr>
      </w:pPr>
      <w:r w:rsidRPr="00914563">
        <w:rPr>
          <w:b/>
          <w:bCs/>
          <w:sz w:val="24"/>
          <w:szCs w:val="24"/>
        </w:rPr>
        <w:t>Key Points:</w:t>
      </w:r>
    </w:p>
    <w:p w14:paraId="10F711EF" w14:textId="77777777" w:rsidR="0004262F" w:rsidRDefault="00000000">
      <w:r>
        <w:t>• Addresses health, safety, and emotional challenges.</w:t>
      </w:r>
    </w:p>
    <w:p w14:paraId="7177A695" w14:textId="77777777" w:rsidR="0004262F" w:rsidRDefault="00000000">
      <w:r>
        <w:t>• Works through a simple app or home device.</w:t>
      </w:r>
    </w:p>
    <w:p w14:paraId="163E9B24" w14:textId="77777777" w:rsidR="0004262F" w:rsidRDefault="00000000">
      <w:r>
        <w:t>• Provides 24/7 support.</w:t>
      </w:r>
    </w:p>
    <w:p w14:paraId="7AD2750A" w14:textId="77777777" w:rsidR="0004262F" w:rsidRDefault="00000000">
      <w:r>
        <w:t>• Helps families stay connected and informed.</w:t>
      </w:r>
    </w:p>
    <w:p w14:paraId="2DF025D6" w14:textId="3B041EE8" w:rsidR="0004262F" w:rsidRDefault="00000000">
      <w:r>
        <w:t>• Prevents accidents and improves well-being.</w:t>
      </w:r>
    </w:p>
    <w:p w14:paraId="70E855AF" w14:textId="77777777" w:rsidR="0004262F" w:rsidRPr="00914563" w:rsidRDefault="00000000">
      <w:pPr>
        <w:rPr>
          <w:b/>
          <w:bCs/>
          <w:sz w:val="24"/>
          <w:szCs w:val="24"/>
        </w:rPr>
      </w:pPr>
      <w:r w:rsidRPr="00914563">
        <w:rPr>
          <w:b/>
          <w:bCs/>
          <w:sz w:val="24"/>
          <w:szCs w:val="24"/>
        </w:rPr>
        <w:t>Impact:</w:t>
      </w:r>
    </w:p>
    <w:p w14:paraId="1C2C1DB4" w14:textId="77777777" w:rsidR="0004262F" w:rsidRDefault="00000000">
      <w:r>
        <w:t>• Seniors become more independent.</w:t>
      </w:r>
    </w:p>
    <w:p w14:paraId="637C3112" w14:textId="77777777" w:rsidR="0004262F" w:rsidRDefault="00000000">
      <w:r>
        <w:t>• Families feel secure about their well-being.</w:t>
      </w:r>
    </w:p>
    <w:p w14:paraId="2E735F99" w14:textId="77777777" w:rsidR="0004262F" w:rsidRDefault="00000000">
      <w:r>
        <w:t>• Reduces medical emergencies through timely reminders.</w:t>
      </w:r>
    </w:p>
    <w:p w14:paraId="1B27452E" w14:textId="77777777" w:rsidR="0004262F" w:rsidRDefault="00000000">
      <w:r>
        <w:t>• Improves emotional happiness and mental health.</w:t>
      </w:r>
    </w:p>
    <w:p w14:paraId="4C95ABF5" w14:textId="77777777" w:rsidR="0004262F" w:rsidRDefault="0004262F"/>
    <w:p w14:paraId="24F2C354" w14:textId="77777777" w:rsidR="0004262F" w:rsidRDefault="00000000">
      <w:r>
        <w:t>------------------------------------------------------------</w:t>
      </w:r>
    </w:p>
    <w:p w14:paraId="103C2185" w14:textId="77777777" w:rsidR="0004262F" w:rsidRDefault="0004262F"/>
    <w:p w14:paraId="6DDEA10A" w14:textId="77777777" w:rsidR="0004262F" w:rsidRDefault="00000000">
      <w:r w:rsidRPr="00914563">
        <w:rPr>
          <w:b/>
          <w:bCs/>
          <w:sz w:val="24"/>
          <w:szCs w:val="24"/>
        </w:rPr>
        <w:t>STEP 9:</w:t>
      </w:r>
      <w:r w:rsidRPr="00914563">
        <w:rPr>
          <w:sz w:val="24"/>
          <w:szCs w:val="24"/>
        </w:rPr>
        <w:t xml:space="preserve"> </w:t>
      </w:r>
      <w:r>
        <w:t>Reflections</w:t>
      </w:r>
    </w:p>
    <w:p w14:paraId="10D4DF8B" w14:textId="77777777" w:rsidR="0004262F" w:rsidRDefault="0004262F"/>
    <w:p w14:paraId="519081FB" w14:textId="77777777" w:rsidR="0004262F" w:rsidRDefault="00000000">
      <w:r w:rsidRPr="00914563">
        <w:rPr>
          <w:i/>
          <w:iCs/>
          <w:sz w:val="24"/>
          <w:szCs w:val="24"/>
          <w:u w:val="single"/>
        </w:rPr>
        <w:t>What I Enjoyed</w:t>
      </w:r>
      <w:r>
        <w:t>:</w:t>
      </w:r>
    </w:p>
    <w:p w14:paraId="2FD753A6" w14:textId="77777777" w:rsidR="0004262F" w:rsidRDefault="00000000">
      <w:r>
        <w:t>• Learning how AI can solve real-life problems.</w:t>
      </w:r>
    </w:p>
    <w:p w14:paraId="72B0DC7F" w14:textId="77777777" w:rsidR="0004262F" w:rsidRDefault="00000000">
      <w:r>
        <w:t>• Designing a useful tool that can help people.</w:t>
      </w:r>
    </w:p>
    <w:p w14:paraId="0607E223" w14:textId="77777777" w:rsidR="0004262F" w:rsidRDefault="00000000">
      <w:r>
        <w:t>• Exploring creative ideas using Figma and Canva.</w:t>
      </w:r>
    </w:p>
    <w:p w14:paraId="777AFEB3" w14:textId="77777777" w:rsidR="0004262F" w:rsidRDefault="0004262F"/>
    <w:p w14:paraId="448A1CC0" w14:textId="77777777" w:rsidR="0004262F" w:rsidRDefault="00000000">
      <w:r w:rsidRPr="00914563">
        <w:rPr>
          <w:i/>
          <w:iCs/>
          <w:sz w:val="24"/>
          <w:szCs w:val="24"/>
          <w:u w:val="single"/>
        </w:rPr>
        <w:t>Biggest Challenge</w:t>
      </w:r>
      <w:r>
        <w:t>:</w:t>
      </w:r>
    </w:p>
    <w:p w14:paraId="017DD82E" w14:textId="77777777" w:rsidR="0004262F" w:rsidRDefault="00000000">
      <w:r>
        <w:t>• Making the system simple enough for elderly users.</w:t>
      </w:r>
    </w:p>
    <w:p w14:paraId="53DB1BCD" w14:textId="77777777" w:rsidR="0004262F" w:rsidRDefault="00000000">
      <w:r>
        <w:t>• Combining multiple features into one easy interface.</w:t>
      </w:r>
    </w:p>
    <w:p w14:paraId="17C65F11" w14:textId="77777777" w:rsidR="0004262F" w:rsidRDefault="0004262F"/>
    <w:p w14:paraId="3039DB14" w14:textId="77777777" w:rsidR="0004262F" w:rsidRPr="00914563" w:rsidRDefault="00000000">
      <w:pPr>
        <w:rPr>
          <w:b/>
          <w:bCs/>
          <w:sz w:val="24"/>
          <w:szCs w:val="24"/>
        </w:rPr>
      </w:pPr>
      <w:r w:rsidRPr="00914563">
        <w:rPr>
          <w:b/>
          <w:bCs/>
          <w:sz w:val="24"/>
          <w:szCs w:val="24"/>
        </w:rPr>
        <w:t>Overall Learning:</w:t>
      </w:r>
    </w:p>
    <w:p w14:paraId="3696682E" w14:textId="77777777" w:rsidR="0004262F" w:rsidRDefault="00000000">
      <w:r>
        <w:t>This project taught me empathy, design thinking, problem-solving, AI usage, and how technology can make life better for senior citizens.</w:t>
      </w:r>
    </w:p>
    <w:p w14:paraId="0D9BB310" w14:textId="77777777" w:rsidR="00D4277D" w:rsidRDefault="00D4277D"/>
    <w:p w14:paraId="2CAD9F67" w14:textId="6986D8F9" w:rsidR="00D4277D" w:rsidRDefault="00D4277D">
      <w:r w:rsidRPr="00D4277D">
        <w:rPr>
          <w:b/>
          <w:bCs/>
          <w:sz w:val="24"/>
          <w:szCs w:val="24"/>
          <w:u w:val="double"/>
        </w:rPr>
        <w:t>WEBSITE LINK:</w:t>
      </w:r>
      <w:r>
        <w:t xml:space="preserve">  </w:t>
      </w:r>
      <w:hyperlink r:id="rId6" w:history="1">
        <w:r w:rsidRPr="00D4277D">
          <w:rPr>
            <w:rStyle w:val="Hyperlink"/>
          </w:rPr>
          <w:t>https://v0.app/chat/senior-care-website-gUdtAEGZaVx</w:t>
        </w:r>
      </w:hyperlink>
    </w:p>
    <w:p w14:paraId="4327855A" w14:textId="1E865BA4" w:rsidR="0004262F" w:rsidRDefault="00990EED" w:rsidP="00990EED">
      <w:pPr>
        <w:jc w:val="center"/>
      </w:pPr>
      <w:r>
        <w:rPr>
          <w:noProof/>
        </w:rPr>
        <w:lastRenderedPageBreak/>
        <w:drawing>
          <wp:inline distT="0" distB="0" distL="0" distR="0" wp14:anchorId="42C54432" wp14:editId="5879F5B9">
            <wp:extent cx="3672205" cy="3695470"/>
            <wp:effectExtent l="0" t="0" r="4445" b="635"/>
            <wp:docPr id="42321584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21584" name="Picture 1" descr="A screenshot of a login for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2349" cy="372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CC1FA" w14:textId="77777777" w:rsidR="00D4277D" w:rsidRDefault="00D4277D" w:rsidP="00990EED">
      <w:pPr>
        <w:jc w:val="center"/>
      </w:pPr>
    </w:p>
    <w:p w14:paraId="4DE08133" w14:textId="0D7BC99A" w:rsidR="00990EED" w:rsidRDefault="00990EED" w:rsidP="00990EED">
      <w:pPr>
        <w:jc w:val="center"/>
      </w:pPr>
      <w:r w:rsidRPr="00990EED">
        <w:drawing>
          <wp:inline distT="0" distB="0" distL="0" distR="0" wp14:anchorId="60F1C946" wp14:editId="7D762123">
            <wp:extent cx="4345940" cy="3931388"/>
            <wp:effectExtent l="0" t="0" r="0" b="0"/>
            <wp:docPr id="793904087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904087" name="Picture 1" descr="A screenshot of a websit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2722" cy="4018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50A5A" w14:textId="25305924" w:rsidR="00990EED" w:rsidRDefault="00990EED" w:rsidP="00990EED">
      <w:pPr>
        <w:jc w:val="center"/>
      </w:pPr>
      <w:r>
        <w:rPr>
          <w:noProof/>
        </w:rPr>
        <w:lastRenderedPageBreak/>
        <w:drawing>
          <wp:inline distT="0" distB="0" distL="0" distR="0" wp14:anchorId="4F147B12" wp14:editId="340DFCCE">
            <wp:extent cx="5524500" cy="3444240"/>
            <wp:effectExtent l="0" t="0" r="0" b="3810"/>
            <wp:docPr id="622035774" name="Picture 2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035774" name="Picture 2" descr="A screenshot of a websit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0716E" w14:textId="77777777" w:rsidR="00D4277D" w:rsidRDefault="00D4277D" w:rsidP="00990EED">
      <w:pPr>
        <w:jc w:val="center"/>
      </w:pPr>
    </w:p>
    <w:p w14:paraId="6475DA84" w14:textId="77777777" w:rsidR="00D4277D" w:rsidRDefault="00D4277D" w:rsidP="00990EED">
      <w:pPr>
        <w:jc w:val="center"/>
      </w:pPr>
    </w:p>
    <w:p w14:paraId="76E68EDA" w14:textId="77777777" w:rsidR="00990EED" w:rsidRDefault="00990EED" w:rsidP="00990EED">
      <w:pPr>
        <w:jc w:val="center"/>
      </w:pPr>
    </w:p>
    <w:p w14:paraId="46863114" w14:textId="49D1D4E8" w:rsidR="00990EED" w:rsidRDefault="00990EED" w:rsidP="00990EED">
      <w:pPr>
        <w:jc w:val="center"/>
      </w:pPr>
      <w:r>
        <w:rPr>
          <w:noProof/>
        </w:rPr>
        <w:drawing>
          <wp:inline distT="0" distB="0" distL="0" distR="0" wp14:anchorId="6720D6F0" wp14:editId="37CBDF9F">
            <wp:extent cx="5645888" cy="3025140"/>
            <wp:effectExtent l="0" t="0" r="0" b="3810"/>
            <wp:docPr id="1224202364" name="Picture 3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202364" name="Picture 3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56" cy="3046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E77FC" w14:textId="77777777" w:rsidR="00990EED" w:rsidRDefault="00990EED" w:rsidP="00990EED">
      <w:pPr>
        <w:jc w:val="center"/>
      </w:pPr>
    </w:p>
    <w:p w14:paraId="147F9C35" w14:textId="1531CFE1" w:rsidR="00990EED" w:rsidRDefault="00990EED" w:rsidP="00990EED">
      <w:pPr>
        <w:jc w:val="center"/>
      </w:pPr>
      <w:r>
        <w:rPr>
          <w:noProof/>
        </w:rPr>
        <w:lastRenderedPageBreak/>
        <w:drawing>
          <wp:inline distT="0" distB="0" distL="0" distR="0" wp14:anchorId="41419164" wp14:editId="0643B271">
            <wp:extent cx="5486400" cy="2941320"/>
            <wp:effectExtent l="0" t="0" r="0" b="0"/>
            <wp:docPr id="1454295729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295729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90EED" w:rsidSect="007F4967">
      <w:pgSz w:w="12240" w:h="15840"/>
      <w:pgMar w:top="1440" w:right="1800" w:bottom="1440" w:left="180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636024">
    <w:abstractNumId w:val="8"/>
  </w:num>
  <w:num w:numId="2" w16cid:durableId="398020233">
    <w:abstractNumId w:val="6"/>
  </w:num>
  <w:num w:numId="3" w16cid:durableId="1124036424">
    <w:abstractNumId w:val="5"/>
  </w:num>
  <w:num w:numId="4" w16cid:durableId="863251607">
    <w:abstractNumId w:val="4"/>
  </w:num>
  <w:num w:numId="5" w16cid:durableId="1365015899">
    <w:abstractNumId w:val="7"/>
  </w:num>
  <w:num w:numId="6" w16cid:durableId="833107658">
    <w:abstractNumId w:val="3"/>
  </w:num>
  <w:num w:numId="7" w16cid:durableId="1532917003">
    <w:abstractNumId w:val="2"/>
  </w:num>
  <w:num w:numId="8" w16cid:durableId="2113472449">
    <w:abstractNumId w:val="1"/>
  </w:num>
  <w:num w:numId="9" w16cid:durableId="1484084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62F"/>
    <w:rsid w:val="000503C9"/>
    <w:rsid w:val="0006063C"/>
    <w:rsid w:val="000E3055"/>
    <w:rsid w:val="0015074B"/>
    <w:rsid w:val="0029639D"/>
    <w:rsid w:val="00326F90"/>
    <w:rsid w:val="007F4967"/>
    <w:rsid w:val="00914563"/>
    <w:rsid w:val="00990EED"/>
    <w:rsid w:val="00A0216B"/>
    <w:rsid w:val="00AA1D8D"/>
    <w:rsid w:val="00B47730"/>
    <w:rsid w:val="00CB0664"/>
    <w:rsid w:val="00D427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CE6CE8"/>
  <w14:defaultImageDpi w14:val="300"/>
  <w15:docId w15:val="{E78BFFFB-E991-4368-B9C6-77ACB8C40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4277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27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v0.app/chat/senior-care-website-gUdtAEGZaVx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730</Words>
  <Characters>4167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 VAIRA VIGNESH K</cp:lastModifiedBy>
  <cp:revision>2</cp:revision>
  <dcterms:created xsi:type="dcterms:W3CDTF">2025-12-01T13:58:00Z</dcterms:created>
  <dcterms:modified xsi:type="dcterms:W3CDTF">2025-12-01T13:58:00Z</dcterms:modified>
  <cp:category/>
</cp:coreProperties>
</file>